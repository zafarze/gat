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3469" w14:textId="77777777" w:rsidR="00DA2A69" w:rsidRPr="00F8377E" w:rsidRDefault="00000000" w:rsidP="00F8377E">
      <w:pPr>
        <w:pStyle w:val="aa"/>
        <w:spacing w:after="0"/>
        <w:rPr>
          <w:lang w:val="ru-RU"/>
        </w:rPr>
      </w:pPr>
      <w:r w:rsidRPr="00F8377E">
        <w:rPr>
          <w:lang w:val="ru-RU"/>
        </w:rPr>
        <w:t xml:space="preserve">Шаблон импорта </w:t>
      </w:r>
      <w:r>
        <w:t>GAT</w:t>
      </w:r>
    </w:p>
    <w:p w14:paraId="2B365A97" w14:textId="77777777" w:rsidR="00DA2A69" w:rsidRPr="00F8377E" w:rsidRDefault="00000000" w:rsidP="00F8377E">
      <w:pPr>
        <w:spacing w:after="0" w:line="240" w:lineRule="auto"/>
        <w:rPr>
          <w:lang w:val="ru-RU"/>
        </w:rPr>
      </w:pPr>
      <w:r w:rsidRPr="00F8377E">
        <w:rPr>
          <w:lang w:val="ru-RU"/>
        </w:rPr>
        <w:t>Вопрос 1: Какого цвета этот квадрат?</w:t>
      </w:r>
      <w:r w:rsidRPr="00F8377E">
        <w:rPr>
          <w:lang w:val="ru-RU"/>
        </w:rPr>
        <w:br/>
      </w:r>
      <w:r>
        <w:rPr>
          <w:noProof/>
        </w:rPr>
        <w:drawing>
          <wp:inline distT="0" distB="0" distL="0" distR="0" wp14:anchorId="0C9E76B2" wp14:editId="363C3DB1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2068" w14:textId="77777777" w:rsidR="00DA2A69" w:rsidRPr="00F8377E" w:rsidRDefault="00000000" w:rsidP="00F8377E">
      <w:pPr>
        <w:spacing w:after="0" w:line="240" w:lineRule="auto"/>
        <w:rPr>
          <w:lang w:val="ru-RU"/>
        </w:rPr>
      </w:pPr>
      <w:r w:rsidRPr="00F8377E">
        <w:rPr>
          <w:lang w:val="ru-RU"/>
        </w:rPr>
        <w:t>+ Красный</w:t>
      </w:r>
    </w:p>
    <w:p w14:paraId="6D6E0F8B" w14:textId="77777777" w:rsidR="00DA2A69" w:rsidRPr="00F8377E" w:rsidRDefault="00000000" w:rsidP="00F8377E">
      <w:pPr>
        <w:spacing w:after="0" w:line="240" w:lineRule="auto"/>
        <w:rPr>
          <w:lang w:val="ru-RU"/>
        </w:rPr>
      </w:pPr>
      <w:r w:rsidRPr="00F8377E">
        <w:rPr>
          <w:lang w:val="ru-RU"/>
        </w:rPr>
        <w:t>- Синий</w:t>
      </w:r>
    </w:p>
    <w:p w14:paraId="32573890" w14:textId="77777777" w:rsidR="00DA2A69" w:rsidRPr="00F8377E" w:rsidRDefault="00000000" w:rsidP="00F8377E">
      <w:pPr>
        <w:spacing w:after="0" w:line="240" w:lineRule="auto"/>
        <w:rPr>
          <w:lang w:val="ru-RU"/>
        </w:rPr>
      </w:pPr>
      <w:r w:rsidRPr="00F8377E">
        <w:rPr>
          <w:lang w:val="ru-RU"/>
        </w:rPr>
        <w:t>- Зеленый</w:t>
      </w:r>
    </w:p>
    <w:p w14:paraId="5721C9E6" w14:textId="77777777" w:rsidR="00DA2A69" w:rsidRPr="00F8377E" w:rsidRDefault="00000000" w:rsidP="00F8377E">
      <w:pPr>
        <w:spacing w:after="0" w:line="240" w:lineRule="auto"/>
        <w:rPr>
          <w:lang w:val="ru-RU"/>
        </w:rPr>
      </w:pPr>
      <w:r w:rsidRPr="00F8377E">
        <w:rPr>
          <w:lang w:val="ru-RU"/>
        </w:rPr>
        <w:t>- Желтый</w:t>
      </w:r>
    </w:p>
    <w:p w14:paraId="464B5160" w14:textId="77777777" w:rsidR="00DA2A69" w:rsidRPr="00F8377E" w:rsidRDefault="00DA2A69" w:rsidP="00F8377E">
      <w:pPr>
        <w:spacing w:after="0" w:line="240" w:lineRule="auto"/>
        <w:rPr>
          <w:lang w:val="ru-RU"/>
        </w:rPr>
      </w:pPr>
    </w:p>
    <w:p w14:paraId="527D9B07" w14:textId="77777777" w:rsidR="00DA2A69" w:rsidRPr="00F8377E" w:rsidRDefault="00000000" w:rsidP="00F8377E">
      <w:pPr>
        <w:spacing w:after="0" w:line="240" w:lineRule="auto"/>
        <w:rPr>
          <w:lang w:val="ru-RU"/>
        </w:rPr>
      </w:pPr>
      <w:r w:rsidRPr="00F8377E">
        <w:rPr>
          <w:lang w:val="ru-RU"/>
        </w:rPr>
        <w:t>Вопрос 2: Выберите синий квадрат.</w:t>
      </w:r>
    </w:p>
    <w:p w14:paraId="37B13C80" w14:textId="77777777" w:rsidR="00DA2A69" w:rsidRPr="00F8377E" w:rsidRDefault="00000000" w:rsidP="00F8377E">
      <w:pPr>
        <w:spacing w:after="0" w:line="240" w:lineRule="auto"/>
        <w:rPr>
          <w:lang w:val="ru-RU"/>
        </w:rPr>
      </w:pPr>
      <w:r w:rsidRPr="00F8377E">
        <w:rPr>
          <w:lang w:val="ru-RU"/>
        </w:rPr>
        <w:t>- Красный</w:t>
      </w:r>
      <w:r>
        <w:rPr>
          <w:noProof/>
        </w:rPr>
        <w:drawing>
          <wp:inline distT="0" distB="0" distL="0" distR="0" wp14:anchorId="40177D87" wp14:editId="60376FCB">
            <wp:extent cx="914400" cy="91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D5FD" w14:textId="77777777" w:rsidR="00DA2A69" w:rsidRPr="00F8377E" w:rsidRDefault="00000000" w:rsidP="00F8377E">
      <w:pPr>
        <w:spacing w:after="0" w:line="240" w:lineRule="auto"/>
        <w:rPr>
          <w:lang w:val="ru-RU"/>
        </w:rPr>
      </w:pPr>
      <w:r w:rsidRPr="00F8377E">
        <w:rPr>
          <w:lang w:val="ru-RU"/>
        </w:rPr>
        <w:t>+ Синий</w:t>
      </w:r>
      <w:r>
        <w:rPr>
          <w:noProof/>
        </w:rPr>
        <w:drawing>
          <wp:inline distT="0" distB="0" distL="0" distR="0" wp14:anchorId="49C8B116" wp14:editId="333E79E0">
            <wp:extent cx="914400" cy="91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1C6F" w14:textId="77777777" w:rsidR="00DA2A69" w:rsidRPr="00F8377E" w:rsidRDefault="00000000" w:rsidP="00F8377E">
      <w:pPr>
        <w:spacing w:after="0" w:line="240" w:lineRule="auto"/>
        <w:rPr>
          <w:lang w:val="ru-RU"/>
        </w:rPr>
      </w:pPr>
      <w:r w:rsidRPr="00F8377E">
        <w:rPr>
          <w:lang w:val="ru-RU"/>
        </w:rPr>
        <w:t>- Зеленый</w:t>
      </w:r>
      <w:r>
        <w:rPr>
          <w:noProof/>
        </w:rPr>
        <w:drawing>
          <wp:inline distT="0" distB="0" distL="0" distR="0" wp14:anchorId="7ED65AE4" wp14:editId="0069D8D7">
            <wp:extent cx="914400" cy="91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99C7" w14:textId="77777777" w:rsidR="00DA2A69" w:rsidRPr="00F8377E" w:rsidRDefault="00DA2A69" w:rsidP="00F8377E">
      <w:pPr>
        <w:spacing w:after="0" w:line="240" w:lineRule="auto"/>
        <w:rPr>
          <w:lang w:val="ru-RU"/>
        </w:rPr>
      </w:pPr>
    </w:p>
    <w:p w14:paraId="676B3DC2" w14:textId="77777777" w:rsidR="00DA2A69" w:rsidRPr="00F8377E" w:rsidRDefault="00000000" w:rsidP="00F8377E">
      <w:pPr>
        <w:spacing w:after="0" w:line="240" w:lineRule="auto"/>
        <w:rPr>
          <w:lang w:val="ru-RU"/>
        </w:rPr>
      </w:pPr>
      <w:r w:rsidRPr="00F8377E">
        <w:rPr>
          <w:lang w:val="ru-RU"/>
        </w:rPr>
        <w:t>Вопрос 3: Сколько дней в году (не високосном)?</w:t>
      </w:r>
    </w:p>
    <w:p w14:paraId="182D2CD9" w14:textId="77777777" w:rsidR="00DA2A69" w:rsidRDefault="00000000" w:rsidP="00F8377E">
      <w:pPr>
        <w:spacing w:after="0" w:line="240" w:lineRule="auto"/>
      </w:pPr>
      <w:r>
        <w:t>+ 365</w:t>
      </w:r>
    </w:p>
    <w:p w14:paraId="181E2D7E" w14:textId="77777777" w:rsidR="00DA2A69" w:rsidRDefault="00000000" w:rsidP="00F8377E">
      <w:pPr>
        <w:spacing w:after="0" w:line="240" w:lineRule="auto"/>
      </w:pPr>
      <w:r>
        <w:t>- 366</w:t>
      </w:r>
    </w:p>
    <w:p w14:paraId="58C3F823" w14:textId="77777777" w:rsidR="00DA2A69" w:rsidRDefault="00000000" w:rsidP="00F8377E">
      <w:pPr>
        <w:spacing w:after="0" w:line="240" w:lineRule="auto"/>
      </w:pPr>
      <w:r>
        <w:t>- 360</w:t>
      </w:r>
    </w:p>
    <w:p w14:paraId="71134DD9" w14:textId="77777777" w:rsidR="00DA2A69" w:rsidRDefault="00000000" w:rsidP="00F8377E">
      <w:pPr>
        <w:spacing w:after="0" w:line="240" w:lineRule="auto"/>
      </w:pPr>
      <w:r>
        <w:t>- 300</w:t>
      </w:r>
    </w:p>
    <w:sectPr w:rsidR="00DA2A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746627">
    <w:abstractNumId w:val="8"/>
  </w:num>
  <w:num w:numId="2" w16cid:durableId="1267036384">
    <w:abstractNumId w:val="6"/>
  </w:num>
  <w:num w:numId="3" w16cid:durableId="590236677">
    <w:abstractNumId w:val="5"/>
  </w:num>
  <w:num w:numId="4" w16cid:durableId="356929976">
    <w:abstractNumId w:val="4"/>
  </w:num>
  <w:num w:numId="5" w16cid:durableId="1331906341">
    <w:abstractNumId w:val="7"/>
  </w:num>
  <w:num w:numId="6" w16cid:durableId="615062742">
    <w:abstractNumId w:val="3"/>
  </w:num>
  <w:num w:numId="7" w16cid:durableId="1544445347">
    <w:abstractNumId w:val="2"/>
  </w:num>
  <w:num w:numId="8" w16cid:durableId="677730737">
    <w:abstractNumId w:val="1"/>
  </w:num>
  <w:num w:numId="9" w16cid:durableId="25417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FF"/>
    <w:rsid w:val="0006063C"/>
    <w:rsid w:val="0015074B"/>
    <w:rsid w:val="0029639D"/>
    <w:rsid w:val="00326F90"/>
    <w:rsid w:val="00AA1D8D"/>
    <w:rsid w:val="00B47730"/>
    <w:rsid w:val="00CB0664"/>
    <w:rsid w:val="00DA2A69"/>
    <w:rsid w:val="00F837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F514F1"/>
  <w14:defaultImageDpi w14:val="300"/>
  <w15:docId w15:val="{0B2EF7A4-317B-4A2F-95EA-7E24CFED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Zafar Zokirshoev</cp:lastModifiedBy>
  <cp:revision>3</cp:revision>
  <dcterms:created xsi:type="dcterms:W3CDTF">2013-12-23T23:15:00Z</dcterms:created>
  <dcterms:modified xsi:type="dcterms:W3CDTF">2025-11-21T08:32:00Z</dcterms:modified>
  <cp:category/>
</cp:coreProperties>
</file>